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D37" w:rsidRDefault="000E6188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6-Week Summer Internship Roadmap</w:t>
      </w:r>
    </w:p>
    <w:p w:rsidR="00660DB7" w:rsidRPr="00AE2875" w:rsidRDefault="00660DB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Internship Title: </w:t>
      </w:r>
      <w:r w:rsidRPr="00660DB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Development of a Health-Aware and Explainable Food Recommendation System Using Machine Learning and Retrieval-Augmented LLMs</w:t>
      </w:r>
    </w:p>
    <w:p w:rsidR="00BD4D37" w:rsidRPr="00AE2875" w:rsidRDefault="00660DB7" w:rsidP="002D4DF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Paper Title: </w:t>
      </w:r>
      <w:proofErr w:type="spellStart"/>
      <w:r w:rsidR="000E6188" w:rsidRPr="00AE287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GroundedNutriRec</w:t>
      </w:r>
      <w:proofErr w:type="spellEnd"/>
      <w:r w:rsidR="000E6188" w:rsidRPr="00AE287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 Retrieval-Augmented Multi-Objective LLM Framework for Health-Aware and Explainable Food Recommendation</w:t>
      </w:r>
      <w:bookmarkStart w:id="0" w:name="_GoBack"/>
      <w:bookmarkEnd w:id="0"/>
    </w:p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1. Internship Objective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Primary goal: 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Prepare </w:t>
      </w:r>
      <w:r w:rsidR="002D4DFB"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you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continue toward a Q1-journal-oriented research work on LLM-based food recommendation after the 6-week internship. The internship will not complete the full research paper, but it will p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roduce the core pipeline, baseline results, documentation, and advanced task prototypes needed for the next 6 months.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7535"/>
      </w:tblGrid>
      <w:tr w:rsidR="00AE2875" w:rsidRPr="00AE2875">
        <w:trPr>
          <w:cantSplit/>
          <w:jc w:val="center"/>
        </w:trPr>
        <w:tc>
          <w:tcPr>
            <w:tcW w:w="302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Outcome Area</w:t>
            </w:r>
          </w:p>
        </w:tc>
        <w:tc>
          <w:tcPr>
            <w:tcW w:w="820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Expected Capability After 6 Weeks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Recommendation Systems</w:t>
            </w:r>
          </w:p>
        </w:tc>
        <w:tc>
          <w:tcPr>
            <w:tcW w:w="820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Understand users, items, interactions, top-K recommendation, candid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ate generation, ranking, and evaluation.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 Handling</w:t>
            </w:r>
          </w:p>
        </w:tc>
        <w:tc>
          <w:tcPr>
            <w:tcW w:w="820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Load, clean, analyze, and preprocess Food.com or similar benchmark food recommendation datasets.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Baseline Models</w:t>
            </w:r>
          </w:p>
        </w:tc>
        <w:tc>
          <w:tcPr>
            <w:tcW w:w="820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 popularity-based, rating-based, content-based, and collaborative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filtering recommenders.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Module</w:t>
            </w:r>
          </w:p>
        </w:tc>
        <w:tc>
          <w:tcPr>
            <w:tcW w:w="820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 health-aware and multi-objective food ranking.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LLM/RAG Module</w:t>
            </w:r>
          </w:p>
        </w:tc>
        <w:tc>
          <w:tcPr>
            <w:tcW w:w="820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 a basic RAG-based explanation system using retrieved food evidence.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Advanced Tasks</w:t>
            </w:r>
          </w:p>
        </w:tc>
        <w:tc>
          <w:tcPr>
            <w:tcW w:w="820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Attempt sequential recommendation, claim-level faith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fulness evaluation, Pareto ranking, and offline A/B testing simulation.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Documentation</w:t>
            </w:r>
          </w:p>
        </w:tc>
        <w:tc>
          <w:tcPr>
            <w:tcW w:w="820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Maintain GitHub repository, notebooks, weekly reports, final internship report, and result tables.</w:t>
            </w:r>
          </w:p>
        </w:tc>
      </w:tr>
    </w:tbl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2. Student Role Division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2248"/>
        <w:gridCol w:w="3882"/>
        <w:gridCol w:w="3026"/>
      </w:tblGrid>
      <w:tr w:rsidR="00AE2875" w:rsidRPr="00AE2875">
        <w:trPr>
          <w:cantSplit/>
          <w:jc w:val="center"/>
        </w:trPr>
        <w:tc>
          <w:tcPr>
            <w:tcW w:w="144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Student</w:t>
            </w:r>
          </w:p>
        </w:tc>
        <w:tc>
          <w:tcPr>
            <w:tcW w:w="244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518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Main Responsibility</w:t>
            </w:r>
          </w:p>
        </w:tc>
        <w:tc>
          <w:tcPr>
            <w:tcW w:w="345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Advanced Ch</w:t>
            </w: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allenge</w:t>
            </w:r>
          </w:p>
        </w:tc>
      </w:tr>
      <w:tr w:rsidR="00AE2875" w:rsidRPr="00AE2875">
        <w:trPr>
          <w:cantSplit/>
          <w:jc w:val="center"/>
        </w:trPr>
        <w:tc>
          <w:tcPr>
            <w:tcW w:w="144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 1</w:t>
            </w:r>
          </w:p>
        </w:tc>
        <w:tc>
          <w:tcPr>
            <w:tcW w:w="244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+ Sequential Recommendation Lead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 collection, cleaning, EDA, user sequence creation, train-test split, preprocessing pipeline.</w:t>
            </w:r>
          </w:p>
        </w:tc>
        <w:tc>
          <w:tcPr>
            <w:tcW w:w="34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GRU4Rec or Transformer/SASRec sequential recommender.</w:t>
            </w:r>
          </w:p>
        </w:tc>
      </w:tr>
      <w:tr w:rsidR="00AE2875" w:rsidRPr="00AE2875">
        <w:trPr>
          <w:cantSplit/>
          <w:jc w:val="center"/>
        </w:trPr>
        <w:tc>
          <w:tcPr>
            <w:tcW w:w="144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 2</w:t>
            </w:r>
          </w:p>
        </w:tc>
        <w:tc>
          <w:tcPr>
            <w:tcW w:w="244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Baseline Recommendation +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Evaluation Lead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Popularity, rating-based, content-based, collaborative filtering, ranking metrics, comparison tables.</w:t>
            </w:r>
          </w:p>
        </w:tc>
        <w:tc>
          <w:tcPr>
            <w:tcW w:w="34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Offline A/B testing simulator and model comparison.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144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 3</w:t>
            </w:r>
          </w:p>
        </w:tc>
        <w:tc>
          <w:tcPr>
            <w:tcW w:w="244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LLM/RAG + Multi-Objective Ranking Lead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Food knowledge base, vector search,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RAG explanations, health scoring, multi-objective ranking.</w:t>
            </w:r>
          </w:p>
        </w:tc>
        <w:tc>
          <w:tcPr>
            <w:tcW w:w="34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Claim-level faithfulness evaluator and Pareto ranking.</w:t>
            </w:r>
          </w:p>
        </w:tc>
      </w:tr>
    </w:tbl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3. Recommended Datasets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4"/>
        <w:gridCol w:w="4424"/>
        <w:gridCol w:w="3162"/>
      </w:tblGrid>
      <w:tr w:rsidR="00AE2875" w:rsidRPr="00AE2875">
        <w:trPr>
          <w:cantSplit/>
          <w:jc w:val="center"/>
        </w:trPr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Dataset</w:t>
            </w:r>
          </w:p>
        </w:tc>
        <w:tc>
          <w:tcPr>
            <w:tcW w:w="518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Primary Use</w:t>
            </w:r>
          </w:p>
        </w:tc>
        <w:tc>
          <w:tcPr>
            <w:tcW w:w="360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Notes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Food.com Recipes and Interactions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benchmark for food recommendation, recipe metadata,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 interactions, reviews, ingredients, and nutrition-aware ranking.</w:t>
            </w:r>
          </w:p>
        </w:tc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this as the primary internship dataset.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Food.com Recipes and Reviews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Richer recipe metadata, nutrition fields, instructions, and recipe text for RAG.</w:t>
            </w:r>
          </w:p>
        </w:tc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Use if students need more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detailed knowledge-base evidence.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Amazon Reviews 2023 - Grocery and Gourmet Food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Industrial food-product recommendation and review-grounded explanation.</w:t>
            </w:r>
          </w:p>
        </w:tc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in the 6-month research phase after Food.com baseline is stable.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MealRec</w:t>
            </w:r>
            <w:proofErr w:type="spellEnd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Meal-level recommendati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 and bundle-style food planning.</w:t>
            </w:r>
          </w:p>
        </w:tc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Optional advanced dataset.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Ele.me / </w:t>
            </w:r>
            <w:proofErr w:type="spellStart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Tianchi</w:t>
            </w:r>
            <w:proofErr w:type="spellEnd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Food Delivery</w:t>
            </w:r>
          </w:p>
        </w:tc>
        <w:tc>
          <w:tcPr>
            <w:tcW w:w="518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Operational/time-aware recommendation proxy.</w:t>
            </w:r>
          </w:p>
        </w:tc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Optional for queue/delivery-time-aware extension.</w:t>
            </w:r>
          </w:p>
        </w:tc>
      </w:tr>
    </w:tbl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4. Six-Week Roadmap</w:t>
      </w:r>
    </w:p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Week 1 - Foundation, Problem Understanding, an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d Dataset Exploration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Goal: Students understand the research problem, basics of recommender systems, and the structure of the selected food recommendation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4772"/>
        <w:gridCol w:w="3272"/>
      </w:tblGrid>
      <w:tr w:rsidR="00AE2875" w:rsidRPr="00AE2875">
        <w:trPr>
          <w:cantSplit/>
          <w:jc w:val="center"/>
        </w:trPr>
        <w:tc>
          <w:tcPr>
            <w:tcW w:w="288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Task</w:t>
            </w:r>
          </w:p>
        </w:tc>
        <w:tc>
          <w:tcPr>
            <w:tcW w:w="590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Details</w:t>
            </w:r>
          </w:p>
        </w:tc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Deliverable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Literature and Concept Notes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Study recommender systems, food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recommendation, health-aware recommendation, explainable recommendation, LLM, RAG, and hallucination.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Week1_Literature_Notes.docx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 Loading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Download and load Food.com recipes and interactions. Identify columns, data types, and sample records.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01_dat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aset_loading.ipynb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Basic EDA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Find number of users, recipes, interactions, rating distribution, top recipes, missing values, recipe categories, and nutrition field availability.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02_food_dataset_eda.ipynb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Friday Review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Each student presents what they under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stood, dataset challenges, and screenshots of EDA results.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1 presentation + GitHub commits</w:t>
            </w:r>
          </w:p>
        </w:tc>
      </w:tr>
    </w:tbl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Week 2 - Data Cleaning, Preprocessing, and Feature Engineering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Goal: Convert raw food interaction data into clean train/test data and engineered food metadata 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features.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4836"/>
        <w:gridCol w:w="3245"/>
      </w:tblGrid>
      <w:tr w:rsidR="00AE2875" w:rsidRPr="00AE2875">
        <w:trPr>
          <w:cantSplit/>
          <w:jc w:val="center"/>
        </w:trPr>
        <w:tc>
          <w:tcPr>
            <w:tcW w:w="288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Task</w:t>
            </w:r>
          </w:p>
        </w:tc>
        <w:tc>
          <w:tcPr>
            <w:tcW w:w="590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Details</w:t>
            </w:r>
          </w:p>
        </w:tc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Deliverable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Clean Interaction Data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 duplicate interactions, handle missing ratings, normalize ratings, filter sparse users/items, create implicit feedback label.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03_data_preprocessing.ipynb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 Metadata Table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 item_id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recipe name, ingredients, calories, protein, fat, carbs, category, preparation time, and review text.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food_metadata_clean.csv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Nutrition Features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calorie_level, protein_level, fat_level, ingredient_count, health_score, and preparation_complexity.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04_feature_engineering.ipynb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Train-Test Split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user-wise 80:20 split for top-K recommendation evaluation.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train_interactions.csv, test_interactions.csv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Friday Review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Validate cleaned data, explain feature engineering logic, and commit processed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files.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2 report</w:t>
            </w:r>
          </w:p>
        </w:tc>
      </w:tr>
    </w:tbl>
    <w:p w:rsidR="00BD4D37" w:rsidRPr="00AE2875" w:rsidRDefault="000E6188">
      <w:pPr>
        <w:shd w:val="clear" w:color="auto" w:fill="F2F2F2"/>
        <w:spacing w:before="80" w:after="120"/>
        <w:ind w:left="360" w:righ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Example implicit feedback label: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rating &gt;= 4 -&gt; liked = 1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rating &lt; 4  -&gt; liked = 0</w:t>
      </w:r>
    </w:p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Week 3 - Recommendation Baseline Models and Metrics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Goal: Implement baseline models that will later be used as comparative baselines in the research pa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per.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1566"/>
        <w:gridCol w:w="1310"/>
        <w:gridCol w:w="1626"/>
        <w:gridCol w:w="3995"/>
      </w:tblGrid>
      <w:tr w:rsidR="00AE2875" w:rsidRPr="00AE2875">
        <w:trPr>
          <w:cantSplit/>
          <w:jc w:val="center"/>
        </w:trPr>
        <w:tc>
          <w:tcPr>
            <w:tcW w:w="316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Model/Task</w:t>
            </w:r>
          </w:p>
        </w:tc>
        <w:tc>
          <w:tcPr>
            <w:tcW w:w="6048" w:type="dxa"/>
            <w:gridSpan w:val="3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Implementation Details</w:t>
            </w:r>
          </w:p>
        </w:tc>
        <w:tc>
          <w:tcPr>
            <w:tcW w:w="302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Deliverable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Popularity-Based Recommender</w:t>
            </w:r>
          </w:p>
        </w:tc>
        <w:tc>
          <w:tcPr>
            <w:tcW w:w="6048" w:type="dxa"/>
            <w:gridSpan w:val="3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Recommend most interacted and highly rated food items.</w:t>
            </w:r>
          </w:p>
        </w:tc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05_popularity_recommender.ipynb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Rating-Based Recommender</w:t>
            </w:r>
          </w:p>
        </w:tc>
        <w:tc>
          <w:tcPr>
            <w:tcW w:w="6048" w:type="dxa"/>
            <w:gridSpan w:val="3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Recommend highest-rated items with minimum interaction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threshold.</w:t>
            </w:r>
          </w:p>
        </w:tc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05_popularity_recommender.ipynb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Content-Based Recommender</w:t>
            </w:r>
          </w:p>
        </w:tc>
        <w:tc>
          <w:tcPr>
            <w:tcW w:w="6048" w:type="dxa"/>
            <w:gridSpan w:val="3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TF-IDF or Sentence Transformer embeddings on recipe name, ingredients, and category.</w:t>
            </w:r>
          </w:p>
        </w:tc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06_content_based_recommender.ipynb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Collaborative Filtering</w:t>
            </w:r>
          </w:p>
        </w:tc>
        <w:tc>
          <w:tcPr>
            <w:tcW w:w="6048" w:type="dxa"/>
            <w:gridSpan w:val="3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user-item matrix with cosine simi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larity, Surprise SVD, or implicit ALS.</w:t>
            </w:r>
          </w:p>
        </w:tc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07_collaborative_filtering.ipynb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Evaluation Metrics</w:t>
            </w:r>
          </w:p>
        </w:tc>
        <w:tc>
          <w:tcPr>
            <w:tcW w:w="6048" w:type="dxa"/>
            <w:gridSpan w:val="3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 Precision@K, Recall@K, HitRate@K, NDCG@K, and MRR@K.</w:t>
            </w:r>
          </w:p>
        </w:tc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08_evaluation_metrics.ipynb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Model</w:t>
            </w:r>
          </w:p>
        </w:tc>
        <w:tc>
          <w:tcPr>
            <w:tcW w:w="187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Precision@5</w:t>
            </w:r>
          </w:p>
        </w:tc>
        <w:tc>
          <w:tcPr>
            <w:tcW w:w="187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Recall@5</w:t>
            </w:r>
          </w:p>
        </w:tc>
        <w:tc>
          <w:tcPr>
            <w:tcW w:w="201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HitRate@10</w:t>
            </w:r>
          </w:p>
        </w:tc>
        <w:tc>
          <w:tcPr>
            <w:tcW w:w="201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NDCG@10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Popularity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Rating-based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Content-based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Collaborative filtering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87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</w:tbl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Week 4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Health-Aware and Multi-Objective Food Ranking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Goal: Move from ordinary recommendation to the proposed research direction by balancing preference, health, popularity, diversity, and preparation time.</w:t>
      </w:r>
    </w:p>
    <w:p w:rsidR="00BD4D37" w:rsidRPr="00AE2875" w:rsidRDefault="000E6188">
      <w:pPr>
        <w:shd w:val="clear" w:color="auto" w:fill="F2F2F2"/>
        <w:spacing w:before="80" w:after="120"/>
        <w:ind w:left="360" w:righ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Initial multi-objective score: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 xml:space="preserve">FinalScore = alpha1 * 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PreferenceScore + alpha2 * HealthScore + alpha3 * PopularityScore + alpha4 * DiversityScore + alpha5 * PreparationTimeScore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1635"/>
        <w:gridCol w:w="1419"/>
        <w:gridCol w:w="1903"/>
        <w:gridCol w:w="1722"/>
        <w:gridCol w:w="1904"/>
      </w:tblGrid>
      <w:tr w:rsidR="00AE2875" w:rsidRPr="00AE2875">
        <w:trPr>
          <w:cantSplit/>
          <w:jc w:val="center"/>
        </w:trPr>
        <w:tc>
          <w:tcPr>
            <w:tcW w:w="2880" w:type="dxa"/>
            <w:gridSpan w:val="2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Task</w:t>
            </w:r>
          </w:p>
        </w:tc>
        <w:tc>
          <w:tcPr>
            <w:tcW w:w="5904" w:type="dxa"/>
            <w:gridSpan w:val="2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Details</w:t>
            </w:r>
          </w:p>
        </w:tc>
        <w:tc>
          <w:tcPr>
            <w:tcW w:w="3312" w:type="dxa"/>
            <w:gridSpan w:val="2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Deliverable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Preference Score</w:t>
            </w:r>
          </w:p>
        </w:tc>
        <w:tc>
          <w:tcPr>
            <w:tcW w:w="5904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collaborative filtering predicted score or content-based similarity score.</w:t>
            </w:r>
          </w:p>
        </w:tc>
        <w:tc>
          <w:tcPr>
            <w:tcW w:w="331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10_multi_o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bjective_ranking.ipynb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Health Score</w:t>
            </w:r>
          </w:p>
        </w:tc>
        <w:tc>
          <w:tcPr>
            <w:tcW w:w="5904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normalized protein, calorie, fat, and ingredient-diversity features.</w:t>
            </w:r>
          </w:p>
        </w:tc>
        <w:tc>
          <w:tcPr>
            <w:tcW w:w="331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09_health_score_generation.ipynb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Preparation-Time Score</w:t>
            </w:r>
          </w:p>
        </w:tc>
        <w:tc>
          <w:tcPr>
            <w:tcW w:w="5904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recipe preparation time as a proxy for quickness.</w:t>
            </w:r>
          </w:p>
        </w:tc>
        <w:tc>
          <w:tcPr>
            <w:tcW w:w="331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10_multi_objective_ranking.ipynb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Weight Ablation</w:t>
            </w:r>
          </w:p>
        </w:tc>
        <w:tc>
          <w:tcPr>
            <w:tcW w:w="5904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Evaluate multiple combinations of preference, health, popularity, and time weights.</w:t>
            </w:r>
          </w:p>
        </w:tc>
        <w:tc>
          <w:tcPr>
            <w:tcW w:w="331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11_ablation_weight_analysis.ipynb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Advanced Task Start</w:t>
            </w:r>
          </w:p>
        </w:tc>
        <w:tc>
          <w:tcPr>
            <w:tcW w:w="5904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Begin Pareto ranking implementation as a stronger alternative to fixed weighted scoring.</w:t>
            </w:r>
          </w:p>
        </w:tc>
        <w:tc>
          <w:tcPr>
            <w:tcW w:w="331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21_pareto_ra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nking.ipynb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Variant</w:t>
            </w:r>
          </w:p>
        </w:tc>
        <w:tc>
          <w:tcPr>
            <w:tcW w:w="165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Precision@10</w:t>
            </w:r>
          </w:p>
        </w:tc>
        <w:tc>
          <w:tcPr>
            <w:tcW w:w="165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Recall@10</w:t>
            </w:r>
          </w:p>
        </w:tc>
        <w:tc>
          <w:tcPr>
            <w:tcW w:w="201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Avg Health Score</w:t>
            </w:r>
          </w:p>
        </w:tc>
        <w:tc>
          <w:tcPr>
            <w:tcW w:w="172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Avg Prep Time</w:t>
            </w:r>
          </w:p>
        </w:tc>
        <w:tc>
          <w:tcPr>
            <w:tcW w:w="172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Diversity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Preference only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Preference + Health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Preference + Health + Time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Multi-Objective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65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be filled</w:t>
            </w:r>
          </w:p>
        </w:tc>
      </w:tr>
    </w:tbl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Week 5 - LLM/RAG Explanation and Faithfulness Evaluation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Goal: Build a 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controlled RAG pipeline where the LLM explains recommendations only using retrieved food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7"/>
        <w:gridCol w:w="4028"/>
        <w:gridCol w:w="4235"/>
      </w:tblGrid>
      <w:tr w:rsidR="00AE2875" w:rsidRPr="00AE2875">
        <w:trPr>
          <w:cantSplit/>
          <w:jc w:val="center"/>
        </w:trPr>
        <w:tc>
          <w:tcPr>
            <w:tcW w:w="288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Task</w:t>
            </w:r>
          </w:p>
        </w:tc>
        <w:tc>
          <w:tcPr>
            <w:tcW w:w="590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Details</w:t>
            </w:r>
          </w:p>
        </w:tc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Deliverable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 Knowledge Base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one document per recipe/food item containing name, ingredients, calories, protein, fat, prep time,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rating, and review summary.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12_food_knowledge_base_creation.ipynb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Vector Search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 FAISS, ChromaDB, or Qdrant vector store using SentenceTransformer embeddings.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13_vector_search_rag.ipynb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RAG Explanation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 explanations based only on retrieved i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 evidence.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14_llm_explanation_generation.ipynb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Claim-Level Verification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Split explanations into claims and check whether claims are supported by retrieved evidence.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18_claim_extraction.ipynb, 19_faithfulness_verification.ipynb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Hallucination Analysis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 faithfulness score and hallucination rate.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20_hallucination_analysis.ipynb</w:t>
            </w:r>
          </w:p>
        </w:tc>
      </w:tr>
    </w:tbl>
    <w:p w:rsidR="00BD4D37" w:rsidRPr="00AE2875" w:rsidRDefault="000E6188">
      <w:pPr>
        <w:shd w:val="clear" w:color="auto" w:fill="F2F2F2"/>
        <w:spacing w:before="80" w:after="120"/>
        <w:ind w:left="360" w:righ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Faithfulness Score = Supported Claims / Total Claims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Hallucination Rate = Unsupported Claims / Total Claims</w:t>
      </w:r>
    </w:p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Week 6 - Integration, Advanced Models, A/B Simulation, and Final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Reporting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Goal: Integrate the pipeline into a working prototype, complete advanced technical tasks, and prepare research-ready documentation.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3993"/>
        <w:gridCol w:w="4408"/>
      </w:tblGrid>
      <w:tr w:rsidR="00AE2875" w:rsidRPr="00AE2875">
        <w:trPr>
          <w:cantSplit/>
          <w:jc w:val="center"/>
        </w:trPr>
        <w:tc>
          <w:tcPr>
            <w:tcW w:w="288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Task</w:t>
            </w:r>
          </w:p>
        </w:tc>
        <w:tc>
          <w:tcPr>
            <w:tcW w:w="590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Details</w:t>
            </w:r>
          </w:p>
        </w:tc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Deliverable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Streamlit</w:t>
            </w:r>
            <w:proofErr w:type="spellEnd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Demo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Build a simple app where user selects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healthy/high-protein/quick/popular/balanced preferences and receives top-5 food recommendations with explanation.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app/streamlit_app.py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Sequential Recommender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user sequences and implement Markov Chain, GRU4Rec, or Transformer/SASRec depending on stu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dent capability.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16_sequential_recommender_gru.ipynb, 17_transformer_based_recommender.ipynb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Offline A/B Testing Simulator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Compare popularity vs proposed model, preference-only vs health-aware ranking, LLM-only vs RAG explanation.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23_ab_testing_simulator.ipynb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Results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baseline result tables, ablation tables, faithfulness tables, and sample explanations.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results/tables, results/figures</w:t>
            </w:r>
          </w:p>
        </w:tc>
      </w:tr>
      <w:tr w:rsidR="00AE2875" w:rsidRPr="00AE2875">
        <w:trPr>
          <w:cantSplit/>
          <w:jc w:val="center"/>
        </w:trPr>
        <w:tc>
          <w:tcPr>
            <w:tcW w:w="288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Documentation</w:t>
            </w:r>
          </w:p>
        </w:tc>
        <w:tc>
          <w:tcPr>
            <w:tcW w:w="590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Prepare final internship report, README, research gap document,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 next 6-month roadmap.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final_internship_report.docx, README.md, research_plan_next_6_months.md</w:t>
            </w:r>
          </w:p>
        </w:tc>
      </w:tr>
    </w:tbl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Additional 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Tasks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These tasks are intentionally challenging. They are designed to push </w:t>
      </w:r>
      <w:r w:rsidR="002D4DFB"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you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beyond basic implementation and prepare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publishable research work.</w:t>
      </w:r>
    </w:p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Task A - Sequential Food Recommendation Using GRU4Rec/SASRec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Objective: Predict the next food item based on user interaction history. This adds temporal behavior modeling to the recommender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1338"/>
        <w:gridCol w:w="1264"/>
        <w:gridCol w:w="6242"/>
      </w:tblGrid>
      <w:tr w:rsidR="00AE2875" w:rsidRPr="00AE2875">
        <w:trPr>
          <w:cantSplit/>
          <w:jc w:val="center"/>
        </w:trPr>
        <w:tc>
          <w:tcPr>
            <w:tcW w:w="172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Level</w:t>
            </w:r>
          </w:p>
        </w:tc>
        <w:tc>
          <w:tcPr>
            <w:tcW w:w="2880" w:type="dxa"/>
            <w:gridSpan w:val="2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Model</w:t>
            </w:r>
          </w:p>
        </w:tc>
        <w:tc>
          <w:tcPr>
            <w:tcW w:w="734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Expected </w:t>
            </w: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Work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Markov Chain</w:t>
            </w:r>
          </w:p>
        </w:tc>
        <w:tc>
          <w:tcPr>
            <w:tcW w:w="734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Estimate next item using transition probabilities between food items.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GRU4Rec</w:t>
            </w:r>
          </w:p>
        </w:tc>
        <w:tc>
          <w:tcPr>
            <w:tcW w:w="734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 a GRU-based neural recommender on user item sequences.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High</w:t>
            </w:r>
          </w:p>
        </w:tc>
        <w:tc>
          <w:tcPr>
            <w:tcW w:w="2880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SASRec / Transformer</w:t>
            </w:r>
          </w:p>
        </w:tc>
        <w:tc>
          <w:tcPr>
            <w:tcW w:w="734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self-attention to model user sequence patterns an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predict next item.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  <w:gridSpan w:val="2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Implementation Step</w:t>
            </w:r>
          </w:p>
        </w:tc>
        <w:tc>
          <w:tcPr>
            <w:tcW w:w="8352" w:type="dxa"/>
            <w:gridSpan w:val="2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Sequence Creation</w:t>
            </w:r>
          </w:p>
        </w:tc>
        <w:tc>
          <w:tcPr>
            <w:tcW w:w="835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 interactions by user and timestamp.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Input-Target Pairs</w:t>
            </w:r>
          </w:p>
        </w:tc>
        <w:tc>
          <w:tcPr>
            <w:tcW w:w="835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 examples such as [Poha, Tea, Sandwich] -&gt; Paneer Roll.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 Training</w:t>
            </w:r>
          </w:p>
        </w:tc>
        <w:tc>
          <w:tcPr>
            <w:tcW w:w="835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Train GRU/Transformer model for next-item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prediction.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Evaluation</w:t>
            </w:r>
          </w:p>
        </w:tc>
        <w:tc>
          <w:tcPr>
            <w:tcW w:w="835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HitRate@10, NDCG@10, and MRR@10.</w:t>
            </w:r>
          </w:p>
        </w:tc>
      </w:tr>
    </w:tbl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Task B - Claim-Level Faithfulness Verification for RAG Explanations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Objective: Verify whether every generated explanation claim is supported by retrieved evidence. This is a strong LLM research 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contribution because it directly addresses hallucination.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8"/>
        <w:gridCol w:w="4318"/>
        <w:gridCol w:w="2944"/>
      </w:tblGrid>
      <w:tr w:rsidR="00AE2875" w:rsidRPr="00AE2875">
        <w:trPr>
          <w:cantSplit/>
          <w:jc w:val="center"/>
        </w:trPr>
        <w:tc>
          <w:tcPr>
            <w:tcW w:w="316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Difficulty Level</w:t>
            </w:r>
          </w:p>
        </w:tc>
        <w:tc>
          <w:tcPr>
            <w:tcW w:w="8352" w:type="dxa"/>
            <w:gridSpan w:val="2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Method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Basic</w:t>
            </w:r>
          </w:p>
        </w:tc>
        <w:tc>
          <w:tcPr>
            <w:tcW w:w="835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Rule-based keyword and threshold verification.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Intermediate</w:t>
            </w:r>
          </w:p>
        </w:tc>
        <w:tc>
          <w:tcPr>
            <w:tcW w:w="835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Sentence embedding similarity between claim and evidence.</w:t>
            </w:r>
          </w:p>
        </w:tc>
      </w:tr>
      <w:tr w:rsidR="00AE2875" w:rsidRPr="00AE2875">
        <w:trPr>
          <w:cantSplit/>
          <w:jc w:val="center"/>
        </w:trPr>
        <w:tc>
          <w:tcPr>
            <w:tcW w:w="316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Advanced</w:t>
            </w:r>
          </w:p>
        </w:tc>
        <w:tc>
          <w:tcPr>
            <w:tcW w:w="8352" w:type="dxa"/>
            <w:gridSpan w:val="2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Natural Language Inference model for e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ntailment/contradiction checking.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Claim</w:t>
            </w:r>
          </w:p>
        </w:tc>
        <w:tc>
          <w:tcPr>
            <w:tcW w:w="504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Evidence</w:t>
            </w:r>
          </w:p>
        </w:tc>
        <w:tc>
          <w:tcPr>
            <w:tcW w:w="172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Supported?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in protein</w:t>
            </w:r>
          </w:p>
        </w:tc>
        <w:tc>
          <w:tcPr>
            <w:tcW w:w="504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Protein = 14g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Costs less than </w:t>
            </w:r>
            <w:proofErr w:type="spellStart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</w:t>
            </w:r>
            <w:proofErr w:type="spellEnd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80</w:t>
            </w:r>
          </w:p>
        </w:tc>
        <w:tc>
          <w:tcPr>
            <w:tcW w:w="504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Price = Rs. 70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Low fat</w:t>
            </w:r>
          </w:p>
        </w:tc>
        <w:tc>
          <w:tcPr>
            <w:tcW w:w="504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Fat = 18g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</w:tr>
      <w:tr w:rsidR="00AE2875" w:rsidRPr="00AE2875">
        <w:trPr>
          <w:cantSplit/>
          <w:jc w:val="center"/>
        </w:trPr>
        <w:tc>
          <w:tcPr>
            <w:tcW w:w="360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Prepared quickly</w:t>
            </w:r>
          </w:p>
        </w:tc>
        <w:tc>
          <w:tcPr>
            <w:tcW w:w="504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Preparation time = 8 minutes</w:t>
            </w:r>
          </w:p>
        </w:tc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</w:tbl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Task C - Pareto-Based Multi-Objective 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Ranking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Objective: Replace fixed weighted ranking with Pareto-aware ranking to balance preference, health, preparation time, diversity, and popularity.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7546"/>
      </w:tblGrid>
      <w:tr w:rsidR="00AE2875" w:rsidRPr="00AE2875">
        <w:trPr>
          <w:cantSplit/>
          <w:jc w:val="center"/>
        </w:trPr>
        <w:tc>
          <w:tcPr>
            <w:tcW w:w="201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Experiment</w:t>
            </w:r>
          </w:p>
        </w:tc>
        <w:tc>
          <w:tcPr>
            <w:tcW w:w="921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AE2875" w:rsidRPr="00AE2875">
        <w:trPr>
          <w:cantSplit/>
          <w:jc w:val="center"/>
        </w:trPr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</w:t>
            </w:r>
          </w:p>
        </w:tc>
        <w:tc>
          <w:tcPr>
            <w:tcW w:w="92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Preference-only ranking.</w:t>
            </w:r>
          </w:p>
        </w:tc>
      </w:tr>
      <w:tr w:rsidR="00AE2875" w:rsidRPr="00AE2875">
        <w:trPr>
          <w:cantSplit/>
          <w:jc w:val="center"/>
        </w:trPr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E2</w:t>
            </w:r>
          </w:p>
        </w:tc>
        <w:tc>
          <w:tcPr>
            <w:tcW w:w="92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 weighted multi-objective ranking.</w:t>
            </w:r>
          </w:p>
        </w:tc>
      </w:tr>
      <w:tr w:rsidR="00AE2875" w:rsidRPr="00AE2875">
        <w:trPr>
          <w:cantSplit/>
          <w:jc w:val="center"/>
        </w:trPr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E3</w:t>
            </w:r>
          </w:p>
        </w:tc>
        <w:tc>
          <w:tcPr>
            <w:tcW w:w="92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Pareto-front ranking.</w:t>
            </w:r>
          </w:p>
        </w:tc>
      </w:tr>
      <w:tr w:rsidR="00AE2875" w:rsidRPr="00AE2875">
        <w:trPr>
          <w:cantSplit/>
          <w:jc w:val="center"/>
        </w:trPr>
        <w:tc>
          <w:tcPr>
            <w:tcW w:w="20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E4</w:t>
            </w:r>
          </w:p>
        </w:tc>
        <w:tc>
          <w:tcPr>
            <w:tcW w:w="921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Personalized Pareto ranking based on user intent.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Metric</w:t>
            </w:r>
          </w:p>
        </w:tc>
        <w:tc>
          <w:tcPr>
            <w:tcW w:w="792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Purpose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Precision@K</w:t>
            </w:r>
            <w:proofErr w:type="spellEnd"/>
          </w:p>
        </w:tc>
        <w:tc>
          <w:tcPr>
            <w:tcW w:w="792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Measures relevance of recommendations.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 Health Score</w:t>
            </w:r>
          </w:p>
        </w:tc>
        <w:tc>
          <w:tcPr>
            <w:tcW w:w="792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Measures nutritional quality.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 Preparation Time</w:t>
            </w:r>
          </w:p>
        </w:tc>
        <w:tc>
          <w:tcPr>
            <w:tcW w:w="792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Measures quickness.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Diversity@K</w:t>
            </w:r>
            <w:proofErr w:type="spellEnd"/>
          </w:p>
        </w:tc>
        <w:tc>
          <w:tcPr>
            <w:tcW w:w="792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Measures variety in recommended food items.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Coverage</w:t>
            </w:r>
          </w:p>
        </w:tc>
        <w:tc>
          <w:tcPr>
            <w:tcW w:w="792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Measures how many unique items are recommended.</w:t>
            </w:r>
          </w:p>
        </w:tc>
      </w:tr>
      <w:tr w:rsidR="00AE2875" w:rsidRPr="00AE2875">
        <w:trPr>
          <w:cantSplit/>
          <w:jc w:val="center"/>
        </w:trPr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Trade-off Score</w:t>
            </w:r>
          </w:p>
        </w:tc>
        <w:tc>
          <w:tcPr>
            <w:tcW w:w="792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Measures balance among objectives.</w:t>
            </w:r>
          </w:p>
        </w:tc>
      </w:tr>
    </w:tbl>
    <w:p w:rsidR="00BD4D37" w:rsidRPr="00AE2875" w:rsidRDefault="000E618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Task D - Offline A/B Testing Simulator</w:t>
      </w:r>
      <w:r w:rsidR="002D4DFB"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(optional)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Objective: Simulate how two recommendation strategies would pe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rform offline using test interactions and multi-objective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9"/>
        <w:gridCol w:w="2990"/>
        <w:gridCol w:w="4701"/>
      </w:tblGrid>
      <w:tr w:rsidR="00AE2875" w:rsidRPr="00AE2875">
        <w:trPr>
          <w:cantSplit/>
          <w:jc w:val="center"/>
        </w:trPr>
        <w:tc>
          <w:tcPr>
            <w:tcW w:w="3024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Strategy A</w:t>
            </w:r>
          </w:p>
        </w:tc>
        <w:tc>
          <w:tcPr>
            <w:tcW w:w="3312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Strategy B</w:t>
            </w:r>
          </w:p>
        </w:tc>
        <w:tc>
          <w:tcPr>
            <w:tcW w:w="532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Comparison Goal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Popularity-based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Proposed multi-objective ranking</w:t>
            </w:r>
          </w:p>
        </w:tc>
        <w:tc>
          <w:tcPr>
            <w:tcW w:w="53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 whether proposed ranking improves relevance and health score.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Preference-only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Health-aware 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ranking</w:t>
            </w:r>
          </w:p>
        </w:tc>
        <w:tc>
          <w:tcPr>
            <w:tcW w:w="53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 health benefit versus accuracy trade-off.</w:t>
            </w:r>
          </w:p>
        </w:tc>
      </w:tr>
      <w:tr w:rsidR="00AE2875" w:rsidRPr="00AE2875">
        <w:trPr>
          <w:cantSplit/>
          <w:jc w:val="center"/>
        </w:trPr>
        <w:tc>
          <w:tcPr>
            <w:tcW w:w="3024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LLM-only explanation</w:t>
            </w:r>
          </w:p>
        </w:tc>
        <w:tc>
          <w:tcPr>
            <w:tcW w:w="3312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RAG-grounded explanation</w:t>
            </w:r>
          </w:p>
        </w:tc>
        <w:tc>
          <w:tcPr>
            <w:tcW w:w="53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Measure hallucination reduction and faithfulness gain.</w:t>
            </w:r>
          </w:p>
        </w:tc>
      </w:tr>
    </w:tbl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6. Integration of Advanced Tasks into Weekly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4122"/>
        <w:gridCol w:w="4816"/>
      </w:tblGrid>
      <w:tr w:rsidR="00AE2875" w:rsidRPr="00AE2875">
        <w:trPr>
          <w:cantSplit/>
          <w:jc w:val="center"/>
        </w:trPr>
        <w:tc>
          <w:tcPr>
            <w:tcW w:w="1728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Week</w:t>
            </w:r>
          </w:p>
        </w:tc>
        <w:tc>
          <w:tcPr>
            <w:tcW w:w="4896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Core Work</w:t>
            </w:r>
          </w:p>
        </w:tc>
        <w:tc>
          <w:tcPr>
            <w:tcW w:w="5760" w:type="dxa"/>
            <w:shd w:val="clear" w:color="auto" w:fill="1F4E79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Advanced Challenge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1</w:t>
            </w:r>
          </w:p>
        </w:tc>
        <w:tc>
          <w:tcPr>
            <w:tcW w:w="489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 understanding and EDA</w:t>
            </w:r>
          </w:p>
        </w:tc>
        <w:tc>
          <w:tcPr>
            <w:tcW w:w="576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 one paper/blog on sequential recommendation or explainable recommendation.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2</w:t>
            </w:r>
          </w:p>
        </w:tc>
        <w:tc>
          <w:tcPr>
            <w:tcW w:w="489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Preprocessing and feature engineering</w:t>
            </w:r>
          </w:p>
        </w:tc>
        <w:tc>
          <w:tcPr>
            <w:tcW w:w="576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 timestamp-sorted interactions for sequential recommendation.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3</w:t>
            </w:r>
          </w:p>
        </w:tc>
        <w:tc>
          <w:tcPr>
            <w:tcW w:w="489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Baseline recommender im</w:t>
            </w: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plementation</w:t>
            </w:r>
          </w:p>
        </w:tc>
        <w:tc>
          <w:tcPr>
            <w:tcW w:w="576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 baseline tables for later A/B testing.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4</w:t>
            </w:r>
          </w:p>
        </w:tc>
        <w:tc>
          <w:tcPr>
            <w:tcW w:w="489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Health-aware multi-objective ranking</w:t>
            </w:r>
          </w:p>
        </w:tc>
        <w:tc>
          <w:tcPr>
            <w:tcW w:w="576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 Pareto-front ranking implementation.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5</w:t>
            </w:r>
          </w:p>
        </w:tc>
        <w:tc>
          <w:tcPr>
            <w:tcW w:w="489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RAG explanation generation</w:t>
            </w:r>
          </w:p>
        </w:tc>
        <w:tc>
          <w:tcPr>
            <w:tcW w:w="576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 claim extraction and faithfulness verification.</w:t>
            </w:r>
          </w:p>
        </w:tc>
      </w:tr>
      <w:tr w:rsidR="00AE2875" w:rsidRPr="00AE2875">
        <w:trPr>
          <w:cantSplit/>
          <w:jc w:val="center"/>
        </w:trPr>
        <w:tc>
          <w:tcPr>
            <w:tcW w:w="1728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6</w:t>
            </w:r>
          </w:p>
        </w:tc>
        <w:tc>
          <w:tcPr>
            <w:tcW w:w="4896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Integration and final reporting</w:t>
            </w:r>
          </w:p>
        </w:tc>
        <w:tc>
          <w:tcPr>
            <w:tcW w:w="5760" w:type="dxa"/>
          </w:tcPr>
          <w:p w:rsidR="00BD4D37" w:rsidRPr="00AE2875" w:rsidRDefault="000E61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sequential model, A/B simulator, and final comparison tables.</w:t>
            </w:r>
          </w:p>
        </w:tc>
      </w:tr>
    </w:tbl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Final Repository Structure</w:t>
      </w:r>
    </w:p>
    <w:p w:rsidR="00BD4D37" w:rsidRPr="00AE2875" w:rsidRDefault="000E6188">
      <w:pPr>
        <w:shd w:val="clear" w:color="auto" w:fill="F2F2F2"/>
        <w:spacing w:before="80" w:after="120"/>
        <w:ind w:left="360" w:righ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GroundedNutriRec/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 data/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raw/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processed/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sample/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 notebooks/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|-- 01_dataset_loading.ipyn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|-- 02_food_dataset_eda.ipynb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|-- 03_data_preprocessing.ipynb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|-- 04_feature_engineering.ipynb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|-- 05_popularity_recommender.ipynb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|-- 06_content_based_recommender.ipynb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|-- 07_collaborative_filtering.ipynb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|-- 08_evaluation_m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etrics.ipynb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|-- 09_health_score_generation.ipynb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|-- 10_multi_objective_ranking.ipynb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|-- 11_ablation_weight_analysis.ipynb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|-- 12_food_knowledge_base_creation.ipynb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|-- 13_vector_search_rag.ipynb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|-- 14_llm_explanation_generation.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|-- 15_faithfulness_check.ipynb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|-- 16_sequential_recommender_gru.ipynb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|-- 17_transformer_based_recommender.ipynb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|-- 18_claim_extraction.ipynb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|-- 19_faithfulness_verification.ipynb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|-- 20_hallucination_analysis.ipynb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- 21_pareto_ranking.ipynb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|-- 22_multi_objective_comparison.ipynb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|-- 23_ab_testing_simulator.ipynb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 src/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data_preprocessing.py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recommenders/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rag/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evaluation/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utils.py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 app/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streamlit_app.py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results/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tables/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   |-- figures/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 reports/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 requirements.txt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lastRenderedPageBreak/>
        <w:t>|-- README.md</w:t>
      </w:r>
      <w:r w:rsidRPr="00AE287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br/>
        <w:t>|-- research_plan_next_6_months.md</w:t>
      </w:r>
    </w:p>
    <w:p w:rsidR="00BD4D37" w:rsidRPr="00AE2875" w:rsidRDefault="000E618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8. Final Internship Deliverables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2"/>
      </w:tblGrid>
      <w:tr w:rsidR="00AE2875" w:rsidRPr="00AE2875" w:rsidTr="002D4DFB">
        <w:trPr>
          <w:cantSplit/>
        </w:trPr>
        <w:tc>
          <w:tcPr>
            <w:tcW w:w="5682" w:type="dxa"/>
            <w:shd w:val="clear" w:color="auto" w:fill="1F4E79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Deliverable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 loading and EDA notebooks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Cleaned train/test data and metadata table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Popularity, rating, content-based, and CF recommenders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Top-K evaluation metrics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Health score and multi-objective ranking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Pareto ranking and comparison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 knowledge base and vector search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RAG explanations and faithfulness checking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Sequential recommender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Offline A/B testing simulator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Streamlit</w:t>
            </w:r>
            <w:proofErr w:type="spellEnd"/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demo</w:t>
            </w:r>
          </w:p>
        </w:tc>
      </w:tr>
      <w:tr w:rsidR="00AE2875" w:rsidRPr="00AE2875" w:rsidTr="002D4DFB">
        <w:trPr>
          <w:cantSplit/>
        </w:trPr>
        <w:tc>
          <w:tcPr>
            <w:tcW w:w="5682" w:type="dxa"/>
          </w:tcPr>
          <w:p w:rsidR="002D4DFB" w:rsidRPr="00AE2875" w:rsidRDefault="002D4D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8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report and GitHub README</w:t>
            </w:r>
          </w:p>
        </w:tc>
      </w:tr>
    </w:tbl>
    <w:p w:rsidR="00BD4D37" w:rsidRPr="00AE2875" w:rsidRDefault="00AE287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0E6188"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. Final Research Readiness After 6 Weeks</w:t>
      </w:r>
    </w:p>
    <w:p w:rsidR="00BD4D37" w:rsidRPr="00AE2875" w:rsidRDefault="000E6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the internship, </w:t>
      </w:r>
      <w:r w:rsidR="002D4DFB"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 all are 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ready to continue the following 6-month research tasks: 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advanced sequential recommendation models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stronger LLM-based intent extraction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improved RAG and explanation verif</w:t>
      </w: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ication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experiments on Food.com and Amazon Grocery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multi-objective optimization and Pareto ranking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human evaluation of explanations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ablation study</w:t>
      </w:r>
    </w:p>
    <w:p w:rsidR="00BD4D37" w:rsidRPr="00AE2875" w:rsidRDefault="000E618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875">
        <w:rPr>
          <w:rFonts w:ascii="Times New Roman" w:hAnsi="Times New Roman" w:cs="Times New Roman"/>
          <w:color w:val="000000" w:themeColor="text1"/>
          <w:sz w:val="24"/>
          <w:szCs w:val="24"/>
        </w:rPr>
        <w:t>paper writing and Q1 journal targeting</w:t>
      </w:r>
    </w:p>
    <w:sectPr w:rsidR="00BD4D37" w:rsidRPr="00AE287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188" w:rsidRDefault="000E6188">
      <w:pPr>
        <w:spacing w:after="0" w:line="240" w:lineRule="auto"/>
      </w:pPr>
      <w:r>
        <w:separator/>
      </w:r>
    </w:p>
  </w:endnote>
  <w:endnote w:type="continuationSeparator" w:id="0">
    <w:p w:rsidR="000E6188" w:rsidRDefault="000E6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188" w:rsidRDefault="000E6188">
      <w:pPr>
        <w:spacing w:after="0" w:line="240" w:lineRule="auto"/>
      </w:pPr>
      <w:r>
        <w:separator/>
      </w:r>
    </w:p>
  </w:footnote>
  <w:footnote w:type="continuationSeparator" w:id="0">
    <w:p w:rsidR="000E6188" w:rsidRDefault="000E6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6188"/>
    <w:rsid w:val="0015074B"/>
    <w:rsid w:val="0029639D"/>
    <w:rsid w:val="002D4DFB"/>
    <w:rsid w:val="00326F90"/>
    <w:rsid w:val="00660DB7"/>
    <w:rsid w:val="00AA1D8D"/>
    <w:rsid w:val="00AE2875"/>
    <w:rsid w:val="00B47730"/>
    <w:rsid w:val="00BD4D37"/>
    <w:rsid w:val="00CB0664"/>
    <w:rsid w:val="00CC6AB3"/>
    <w:rsid w:val="00FC693F"/>
    <w:rsid w:val="00FE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D3533"/>
  <w14:defaultImageDpi w14:val="300"/>
  <w15:docId w15:val="{2AD80FCB-9604-49A1-BF0A-705B2628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29CD89-9AA1-4388-BCF5-919439B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2315</Words>
  <Characters>13200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Mrugendra</cp:lastModifiedBy>
  <cp:revision>12</cp:revision>
  <dcterms:created xsi:type="dcterms:W3CDTF">2013-12-23T23:15:00Z</dcterms:created>
  <dcterms:modified xsi:type="dcterms:W3CDTF">2026-05-28T04:31:00Z</dcterms:modified>
  <cp:category/>
</cp:coreProperties>
</file>